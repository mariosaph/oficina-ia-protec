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6000" cy="7605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60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b w:val="0"/>
        </w:rPr>
        <w:t>Ministério da Educação</w:t>
      </w:r>
    </w:p>
    <w:p>
      <w:pPr>
        <w:spacing w:before="0" w:after="0" w:line="240" w:lineRule="auto"/>
        <w:jc w:val="center"/>
      </w:pPr>
      <w:r>
        <w:rPr>
          <w:b w:val="0"/>
        </w:rPr>
        <w:t>Universidade Federal do Amazonas</w:t>
      </w:r>
    </w:p>
    <w:p>
      <w:pPr>
        <w:spacing w:before="0" w:after="480" w:line="240" w:lineRule="auto"/>
        <w:jc w:val="center"/>
      </w:pPr>
      <w:r>
        <w:rPr>
          <w:b w:val="0"/>
          <w:highlight w:val="yellow"/>
        </w:rPr>
        <w:t>[NOME DA UNIDADE]</w:t>
      </w:r>
    </w:p>
    <w:p>
      <w:pPr>
        <w:spacing w:before="0" w:after="240" w:line="240" w:lineRule="auto"/>
        <w:jc w:val="left"/>
      </w:pPr>
      <w:r>
        <w:rPr>
          <w:b w:val="0"/>
        </w:rPr>
        <w:t xml:space="preserve">OFÍCIO Nº </w:t>
      </w:r>
      <w:r>
        <w:rPr>
          <w:b w:val="0"/>
          <w:highlight w:val="yellow"/>
        </w:rPr>
        <w:t>[NÚMERO]</w:t>
      </w:r>
      <w:r>
        <w:rPr>
          <w:b w:val="0"/>
        </w:rPr>
        <w:t>/</w:t>
      </w:r>
      <w:r>
        <w:rPr>
          <w:b w:val="0"/>
          <w:highlight w:val="yellow"/>
        </w:rPr>
        <w:t>[ANO]</w:t>
      </w:r>
      <w:r>
        <w:rPr>
          <w:b w:val="0"/>
        </w:rPr>
        <w:t>/</w:t>
      </w:r>
      <w:r>
        <w:rPr>
          <w:b w:val="0"/>
          <w:highlight w:val="yellow"/>
        </w:rPr>
        <w:t>[SIGLA DA UNIDADE]</w:t>
      </w:r>
      <w:r>
        <w:rPr>
          <w:b w:val="0"/>
        </w:rPr>
        <w:t>/UFAM</w:t>
      </w:r>
    </w:p>
    <w:p>
      <w:pPr>
        <w:spacing w:before="0" w:after="480" w:line="240" w:lineRule="auto"/>
        <w:jc w:val="right"/>
      </w:pPr>
      <w:r>
        <w:rPr>
          <w:b w:val="0"/>
          <w:highlight w:val="yellow"/>
        </w:rPr>
        <w:t>[CIDADE]</w:t>
      </w:r>
      <w:r>
        <w:rPr>
          <w:b w:val="0"/>
        </w:rPr>
        <w:t xml:space="preserve">, </w:t>
      </w:r>
      <w:r>
        <w:rPr>
          <w:b w:val="0"/>
          <w:highlight w:val="yellow"/>
        </w:rPr>
        <w:t>[DIA DE MÊS DE ANO]</w:t>
      </w:r>
      <w:r>
        <w:rPr>
          <w:b w:val="0"/>
        </w:rPr>
        <w:t>.</w:t>
      </w:r>
    </w:p>
    <w:p>
      <w:pPr>
        <w:spacing w:before="0" w:after="0" w:line="240" w:lineRule="auto"/>
        <w:jc w:val="left"/>
      </w:pPr>
      <w:r>
        <w:rPr>
          <w:b w:val="0"/>
          <w:highlight w:val="yellow"/>
        </w:rPr>
        <w:t>[TRATAMENTO: Ao Senhor, À Senhora, Ao Diretor...]</w:t>
      </w:r>
    </w:p>
    <w:p>
      <w:pPr>
        <w:spacing w:before="0" w:after="0" w:line="240" w:lineRule="auto"/>
        <w:jc w:val="left"/>
      </w:pPr>
      <w:r>
        <w:rPr>
          <w:b w:val="0"/>
          <w:highlight w:val="yellow"/>
        </w:rPr>
        <w:t>[NOME OU CARGO DO DESTINATÁRIO]</w:t>
      </w:r>
    </w:p>
    <w:p>
      <w:pPr>
        <w:spacing w:before="0" w:after="0" w:line="240" w:lineRule="auto"/>
        <w:jc w:val="left"/>
      </w:pPr>
      <w:r>
        <w:rPr>
          <w:b w:val="0"/>
          <w:highlight w:val="yellow"/>
        </w:rPr>
        <w:t>[ÓRGÃO OU EMPRESA]</w:t>
      </w:r>
    </w:p>
    <w:p>
      <w:pPr>
        <w:spacing w:before="0" w:after="0" w:line="240" w:lineRule="auto"/>
        <w:jc w:val="left"/>
      </w:pPr>
      <w:r>
        <w:rPr>
          <w:b w:val="0"/>
          <w:highlight w:val="yellow"/>
        </w:rPr>
        <w:t>[LOGRADOURO, NÚMERO, BAIRRO]</w:t>
      </w:r>
    </w:p>
    <w:p>
      <w:pPr>
        <w:spacing w:before="0" w:after="480" w:line="240" w:lineRule="auto"/>
        <w:jc w:val="left"/>
      </w:pPr>
      <w:r>
        <w:rPr>
          <w:b w:val="0"/>
          <w:highlight w:val="yellow"/>
        </w:rPr>
        <w:t>[CEP 00000-000, CIDADE/UF]</w:t>
      </w:r>
    </w:p>
    <w:p>
      <w:pPr>
        <w:spacing w:before="0" w:after="480" w:line="240" w:lineRule="auto"/>
        <w:jc w:val="both"/>
      </w:pPr>
      <w:r>
        <w:rPr>
          <w:b/>
        </w:rPr>
        <w:t xml:space="preserve">Assunto: </w:t>
      </w:r>
      <w:r>
        <w:rPr>
          <w:b w:val="0"/>
          <w:highlight w:val="yellow"/>
        </w:rPr>
        <w:t>[ASSUNTO EM POUCAS PALAVRAS]</w:t>
      </w:r>
      <w:r>
        <w:rPr>
          <w:b w:val="0"/>
        </w:rPr>
        <w:t>.</w:t>
      </w:r>
    </w:p>
    <w:p>
      <w:pPr>
        <w:spacing w:before="0" w:after="360" w:line="240" w:lineRule="auto"/>
        <w:ind w:firstLine="1417"/>
        <w:jc w:val="left"/>
      </w:pPr>
      <w:r>
        <w:rPr>
          <w:b w:val="0"/>
          <w:highlight w:val="yellow"/>
        </w:rPr>
        <w:t>[VOCATIVO: Senhor Diretor]</w:t>
      </w:r>
      <w:r>
        <w:rPr>
          <w:b w:val="0"/>
        </w:rPr>
        <w:t>,</w:t>
      </w:r>
    </w:p>
    <w:p>
      <w:pPr>
        <w:spacing w:before="0" w:after="240" w:line="240" w:lineRule="auto"/>
        <w:ind w:firstLine="1417"/>
        <w:jc w:val="both"/>
      </w:pPr>
      <w:r>
        <w:rPr>
          <w:b w:val="0"/>
          <w:highlight w:val="yellow"/>
        </w:rPr>
        <w:t>[PARÁGRAFO DO TEXTO]</w:t>
      </w:r>
    </w:p>
    <w:p>
      <w:pPr>
        <w:spacing w:before="0" w:after="240" w:line="240" w:lineRule="auto"/>
        <w:ind w:firstLine="1417"/>
        <w:jc w:val="both"/>
      </w:pPr>
      <w:r>
        <w:rPr>
          <w:b w:val="0"/>
        </w:rPr>
        <w:t xml:space="preserve">1. </w:t>
      </w:r>
      <w:r>
        <w:rPr>
          <w:b w:val="0"/>
          <w:highlight w:val="yellow"/>
        </w:rPr>
        <w:t>[ITEM NUMERADO]</w:t>
      </w:r>
    </w:p>
    <w:p>
      <w:pPr>
        <w:spacing w:before="0" w:after="240" w:line="240" w:lineRule="auto"/>
        <w:ind w:firstLine="1417"/>
        <w:jc w:val="both"/>
      </w:pPr>
      <w:r>
        <w:rPr>
          <w:b w:val="0"/>
          <w:highlight w:val="yellow"/>
        </w:rPr>
        <w:t>[PARÁGRAFO DE ENCERRAMENTO]</w:t>
      </w:r>
    </w:p>
    <w:p>
      <w:pPr>
        <w:spacing w:before="0" w:after="600" w:line="240" w:lineRule="auto"/>
        <w:ind w:firstLine="1417"/>
        <w:jc w:val="left"/>
      </w:pPr>
      <w:r>
        <w:rPr>
          <w:b w:val="0"/>
          <w:highlight w:val="yellow"/>
        </w:rPr>
        <w:t>[Atenciosamente ou Respeitosamente]</w:t>
      </w:r>
      <w:r>
        <w:rPr>
          <w:b w:val="0"/>
        </w:rPr>
        <w:t>,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BFBFBF"/>
          <w:bottom w:val="single" w:sz="6" w:space="0" w:color="BFBFBF"/>
          <w:insideH w:val="single" w:sz="6" w:space="0" w:color="BFBFBF"/>
          <w:left w:val="nil"/>
          <w:right w:val="nil"/>
          <w:insideV w:val="nil"/>
        </w:tblBorders>
      </w:tblPr>
      <w:tblGrid>
        <w:gridCol w:w="4535"/>
        <w:gridCol w:w="4535"/>
      </w:tblGrid>
      <w:tr>
        <w:tc>
          <w:tcPr>
            <w:tcW w:type="dxa" w:w="1304"/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48539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o-sei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485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</w:tcPr>
          <w:p>
            <w:r>
              <w:rPr>
                <w:b w:val="0"/>
                <w:sz w:val="20"/>
              </w:rPr>
              <w:t xml:space="preserve">Documento assinado eletronicamente por </w:t>
            </w:r>
            <w:r>
              <w:rPr>
                <w:b/>
                <w:sz w:val="20"/>
                <w:highlight w:val="yellow"/>
              </w:rPr>
              <w:t>[NOME DO SIGNATÁRIO]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b/>
                <w:sz w:val="20"/>
                <w:highlight w:val="yellow"/>
              </w:rPr>
              <w:t>[CARGO DO SIGNATÁRIO]</w:t>
            </w:r>
            <w:r>
              <w:rPr>
                <w:b w:val="0"/>
                <w:sz w:val="20"/>
              </w:rPr>
              <w:t xml:space="preserve">, em </w:t>
            </w:r>
            <w:r>
              <w:rPr>
                <w:b w:val="0"/>
                <w:sz w:val="20"/>
              </w:rPr>
              <w:t>[dd/mm/aaaa]</w:t>
            </w:r>
            <w:r>
              <w:rPr>
                <w:b w:val="0"/>
                <w:sz w:val="20"/>
              </w:rPr>
              <w:t xml:space="preserve">, às </w:t>
            </w:r>
            <w:r>
              <w:rPr>
                <w:b w:val="0"/>
                <w:sz w:val="20"/>
              </w:rPr>
              <w:t>[hh:mm]</w:t>
            </w:r>
            <w:r>
              <w:rPr>
                <w:b w:val="0"/>
                <w:sz w:val="20"/>
              </w:rPr>
              <w:t>, conforme horário oficial de Manaus, com fundamento no art. 6º, § 1º, do Decreto nº 8.539, de 8 de outubro de 2015.</w:t>
            </w:r>
          </w:p>
        </w:tc>
      </w:tr>
      <w:tr>
        <w:tc>
          <w:tcPr>
            <w:tcW w:type="dxa" w:w="1304"/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-conferi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</w:tcPr>
          <w:p>
            <w:r>
              <w:rPr>
                <w:b w:val="0"/>
                <w:sz w:val="20"/>
              </w:rPr>
              <w:t xml:space="preserve">A autenticidade deste documento pode ser conferida no site </w:t>
            </w:r>
            <w:r>
              <w:rPr>
                <w:b w:val="0"/>
                <w:sz w:val="20"/>
              </w:rPr>
              <w:t>https://sei.ufam.edu.br/sei/controlador_externo.php?acao=documento_conferir&amp;id_orgao_acesso_externo=0</w:t>
            </w:r>
            <w:r>
              <w:rPr>
                <w:b w:val="0"/>
                <w:sz w:val="20"/>
              </w:rPr>
              <w:t xml:space="preserve">, informando o código verificador </w:t>
            </w:r>
            <w:r>
              <w:rPr>
                <w:b/>
                <w:sz w:val="20"/>
              </w:rPr>
              <w:t>[código verificador]</w:t>
            </w:r>
            <w:r>
              <w:rPr>
                <w:b w:val="0"/>
                <w:sz w:val="20"/>
              </w:rPr>
              <w:t xml:space="preserve"> e o código CRC </w:t>
            </w:r>
            <w:r>
              <w:rPr>
                <w:b/>
                <w:sz w:val="20"/>
              </w:rPr>
              <w:t>[código CRC]</w:t>
            </w:r>
            <w:r>
              <w:rPr>
                <w:b w:val="0"/>
                <w:sz w:val="20"/>
              </w:rPr>
              <w:t>.</w:t>
            </w:r>
          </w:p>
        </w:tc>
      </w:tr>
    </w:tbl>
    <w:p>
      <w:pPr>
        <w:spacing w:before="0" w:after="360" w:line="240" w:lineRule="auto"/>
        <w:jc w:val="left"/>
      </w:pPr>
      <w:r>
        <w:rPr>
          <w:b w:val="0"/>
          <w:color w:val="808080"/>
          <w:sz w:val="16"/>
        </w:rPr>
        <w:t>[NOTA DO MODELO: o SEI gera o bloco acima quando você assina, com o QR, o código verificador e o CRC. No SEI, cole só o texto do ofício no editor; este arquivo serve para revisar antes.]</w:t>
      </w:r>
    </w:p>
    <w:p>
      <w:pPr>
        <w:spacing w:before="0" w:after="0" w:line="240" w:lineRule="auto"/>
        <w:jc w:val="center"/>
      </w:pPr>
      <w:r>
        <w:rPr>
          <w:b w:val="0"/>
          <w:sz w:val="20"/>
          <w:highlight w:val="yellow"/>
        </w:rPr>
        <w:t>[ENDEREÇO DA UNIDADE]</w:t>
      </w:r>
      <w:r>
        <w:rPr>
          <w:b w:val="0"/>
          <w:sz w:val="20"/>
        </w:rPr>
        <w:t xml:space="preserve"> - Telefone: </w:t>
      </w:r>
      <w:r>
        <w:rPr>
          <w:b w:val="0"/>
          <w:sz w:val="20"/>
          <w:highlight w:val="yellow"/>
        </w:rPr>
        <w:t>[TELEFONE DA UNIDADE]</w:t>
      </w:r>
    </w:p>
    <w:p>
      <w:pPr>
        <w:spacing w:before="0" w:after="160" w:line="240" w:lineRule="auto"/>
        <w:jc w:val="center"/>
        <w:pBdr>
          <w:bottom w:val="single" w:sz="6" w:space="4" w:color="BFBFBF"/>
        </w:pBdr>
      </w:pPr>
      <w:r>
        <w:rPr>
          <w:b w:val="0"/>
          <w:sz w:val="20"/>
          <w:highlight w:val="yellow"/>
        </w:rPr>
        <w:t>[CEP E CIDADE DA UNIDADE]</w:t>
      </w:r>
      <w:r>
        <w:rPr>
          <w:b w:val="0"/>
          <w:sz w:val="20"/>
        </w:rPr>
        <w:t xml:space="preserve">, </w:t>
      </w:r>
      <w:r>
        <w:rPr>
          <w:b w:val="0"/>
          <w:sz w:val="20"/>
          <w:highlight w:val="yellow"/>
        </w:rPr>
        <w:t>[E-MAIL DA UNIDADE]</w:t>
      </w:r>
    </w:p>
    <w:p>
      <w:pPr>
        <w:tabs>
          <w:tab w:pos="9071" w:val="right"/>
        </w:tabs>
        <w:spacing w:before="0" w:after="0" w:line="240" w:lineRule="auto"/>
        <w:jc w:val="left"/>
      </w:pPr>
      <w:r>
        <w:rPr>
          <w:b w:val="0"/>
          <w:sz w:val="20"/>
        </w:rPr>
        <w:t xml:space="preserve">Referência: Processo nº </w:t>
      </w:r>
      <w:r>
        <w:rPr>
          <w:b w:val="0"/>
          <w:sz w:val="20"/>
          <w:highlight w:val="yellow"/>
        </w:rPr>
        <w:t>[23105.000000/2026-00]</w:t>
      </w:r>
      <w:r>
        <w:rPr>
          <w:b w:val="0"/>
          <w:sz w:val="20"/>
        </w:rPr>
        <w:tab/>
        <w:t xml:space="preserve">SEI nº </w:t>
      </w:r>
      <w:r>
        <w:rPr>
          <w:b w:val="0"/>
          <w:sz w:val="20"/>
          <w:highlight w:val="yellow"/>
        </w:rPr>
        <w:t>[0000000]</w:t>
      </w:r>
    </w:p>
    <w:sectPr w:rsidR="00FC693F" w:rsidRPr="0006063C" w:rsidSect="00034616">
      <w:footerReference w:type="default" r:id="rId12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808080"/>
        <w:sz w:val="16"/>
      </w:rPr>
      <w:t xml:space="preserve">Ofício </w:t>
    </w:r>
    <w:r>
      <w:rPr>
        <w:b w:val="0"/>
        <w:color w:val="808080"/>
        <w:sz w:val="16"/>
        <w:highlight w:val="yellow"/>
      </w:rPr>
      <w:t>[NÚMERO]</w:t>
    </w:r>
    <w:r>
      <w:rPr>
        <w:b w:val="0"/>
        <w:color w:val="808080"/>
        <w:sz w:val="16"/>
      </w:rPr>
      <w:t>/</w:t>
    </w:r>
    <w:r>
      <w:rPr>
        <w:b w:val="0"/>
        <w:color w:val="808080"/>
        <w:sz w:val="16"/>
        <w:highlight w:val="yellow"/>
      </w:rPr>
      <w:t>[ANO]</w:t>
    </w:r>
    <w:r>
      <w:rPr>
        <w:b w:val="0"/>
        <w:color w:val="808080"/>
        <w:sz w:val="16"/>
      </w:rPr>
      <w:t xml:space="preserve">  ·  Processo SEI </w:t>
    </w:r>
    <w:r>
      <w:rPr>
        <w:b w:val="0"/>
        <w:color w:val="808080"/>
        <w:sz w:val="16"/>
        <w:highlight w:val="yellow"/>
      </w:rPr>
      <w:t>[23105.000000/2026-00]</w:t>
    </w:r>
    <w:r>
      <w:rPr>
        <w:b w:val="0"/>
        <w:color w:val="808080"/>
        <w:sz w:val="16"/>
      </w:rPr>
      <w:t xml:space="preserve">  ·  pg. </w:t>
    </w:r>
    <w:r>
      <w:rPr>
        <w:color w:val="8080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